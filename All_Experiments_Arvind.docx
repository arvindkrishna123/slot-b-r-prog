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029" w:val="right"/>
        </w:tabs>
        <w:spacing w:after="200"/>
        <w:pBdr>
          <w:bottom w:val="single" w:sz="8" w:space="4" w:color="808080"/>
        </w:pBdr>
      </w:pPr>
      <w:r>
        <w:rPr>
          <w:b/>
        </w:rPr>
        <w:t>Name: N Arvind Krishna</w:t>
        <w:tab/>
        <w:t>Reg No: 192421061</w:t>
      </w:r>
    </w:p>
    <w:p>
      <w:pPr>
        <w:keepNext/>
        <w:spacing w:after="40" w:before="80"/>
        <w:jc w:val="center"/>
      </w:pPr>
      <w:r>
        <w:rPr>
          <w:b/>
          <w:sz w:val="30"/>
        </w:rPr>
        <w:t>Experiment 1</w:t>
      </w:r>
    </w:p>
    <w:p>
      <w:pPr>
        <w:keepNext/>
        <w:spacing w:after="160"/>
        <w:jc w:val="center"/>
        <w:pBdr>
          <w:bottom w:val="single" w:sz="8" w:space="4" w:color="808080"/>
        </w:pBdr>
      </w:pPr>
      <w:r>
        <w:rPr>
          <w:b/>
          <w:sz w:val="25"/>
        </w:rPr>
        <w:t>Create numeric, character, and logical vectors and display type and content.</w:t>
      </w:r>
    </w:p>
    <w:p>
      <w:pPr>
        <w:spacing w:before="120"/>
      </w:pPr>
      <w:r>
        <w:rPr>
          <w:b/>
        </w:rPr>
        <w:t xml:space="preserve">Aim: </w:t>
      </w:r>
      <w:r>
        <w:t>To create numeric, character, and logical vectors and display type and content.</w:t>
      </w:r>
    </w:p>
    <w:p>
      <w:pPr>
        <w:keepNext/>
        <w:spacing w:after="60" w:before="160"/>
      </w:pPr>
      <w:r>
        <w:rPr>
          <w:b/>
        </w:rPr>
        <w:t>Procedure:</w:t>
      </w:r>
    </w:p>
    <w:p>
      <w:pPr>
        <w:spacing w:after="40"/>
        <w:ind w:left="360" w:hanging="360"/>
      </w:pPr>
      <w:r>
        <w:rPr>
          <w:b/>
        </w:rPr>
        <w:t xml:space="preserve">Step 1: </w:t>
      </w:r>
      <w:r>
        <w:t>Open RStudio or R console on your system.</w:t>
      </w:r>
    </w:p>
    <w:p>
      <w:pPr>
        <w:spacing w:after="40"/>
        <w:ind w:left="360" w:hanging="360"/>
      </w:pPr>
      <w:r>
        <w:rPr>
          <w:b/>
        </w:rPr>
        <w:t xml:space="preserve">Step 2: </w:t>
      </w:r>
      <w:r>
        <w:t>Create a numeric vector containing numerical values.</w:t>
      </w:r>
    </w:p>
    <w:p>
      <w:pPr>
        <w:spacing w:after="40"/>
        <w:ind w:left="360" w:hanging="360"/>
      </w:pPr>
      <w:r>
        <w:rPr>
          <w:b/>
        </w:rPr>
        <w:t xml:space="preserve">Step 3: </w:t>
      </w:r>
      <w:r>
        <w:t>Display the contents of the numeric vector on the screen.</w:t>
      </w:r>
    </w:p>
    <w:p>
      <w:pPr>
        <w:spacing w:after="40"/>
        <w:ind w:left="360" w:hanging="360"/>
      </w:pPr>
      <w:r>
        <w:rPr>
          <w:b/>
        </w:rPr>
        <w:t xml:space="preserve">Step 4: </w:t>
      </w:r>
      <w:r>
        <w:t>Use the class function to check and print the data type of the numeric vector.</w:t>
      </w:r>
    </w:p>
    <w:p>
      <w:pPr>
        <w:spacing w:after="40"/>
        <w:ind w:left="360" w:hanging="360"/>
      </w:pPr>
      <w:r>
        <w:rPr>
          <w:b/>
        </w:rPr>
        <w:t xml:space="preserve">Step 5: </w:t>
      </w:r>
      <w:r>
        <w:t>Create a character vector containing names or text values.</w:t>
      </w:r>
    </w:p>
    <w:p>
      <w:pPr>
        <w:spacing w:after="40"/>
        <w:ind w:left="360" w:hanging="360"/>
      </w:pPr>
      <w:r>
        <w:rPr>
          <w:b/>
        </w:rPr>
        <w:t xml:space="preserve">Step 6: </w:t>
      </w:r>
      <w:r>
        <w:t>Display the contents of the character vector.</w:t>
      </w:r>
    </w:p>
    <w:p>
      <w:pPr>
        <w:spacing w:after="40"/>
        <w:ind w:left="360" w:hanging="360"/>
      </w:pPr>
      <w:r>
        <w:rPr>
          <w:b/>
        </w:rPr>
        <w:t xml:space="preserve">Step 7: </w:t>
      </w:r>
      <w:r>
        <w:t>Use the class function to identify and print the data type of the character vector.</w:t>
      </w:r>
    </w:p>
    <w:p>
      <w:pPr>
        <w:spacing w:after="40"/>
        <w:ind w:left="360" w:hanging="360"/>
      </w:pPr>
      <w:r>
        <w:rPr>
          <w:b/>
        </w:rPr>
        <w:t xml:space="preserve">Step 8: </w:t>
      </w:r>
      <w:r>
        <w:t>Create a logical vector containing TRUE and FALSE values.</w:t>
      </w:r>
    </w:p>
    <w:p>
      <w:pPr>
        <w:spacing w:after="40"/>
        <w:ind w:left="360" w:hanging="360"/>
      </w:pPr>
      <w:r>
        <w:rPr>
          <w:b/>
        </w:rPr>
        <w:t xml:space="preserve">Step 9: </w:t>
      </w:r>
      <w:r>
        <w:t>Display the logical vector on the screen.</w:t>
      </w:r>
    </w:p>
    <w:p>
      <w:pPr>
        <w:spacing w:after="40"/>
        <w:ind w:left="360" w:hanging="360"/>
      </w:pPr>
      <w:r>
        <w:rPr>
          <w:b/>
        </w:rPr>
        <w:t xml:space="preserve">Step 10: </w:t>
      </w:r>
      <w:r>
        <w:t>Use the class function to print the data type of the logical vector.</w:t>
      </w:r>
    </w:p>
    <w:p>
      <w:pPr>
        <w:spacing w:after="40"/>
        <w:ind w:left="360" w:hanging="360"/>
      </w:pPr>
      <w:r>
        <w:rPr>
          <w:b/>
        </w:rPr>
        <w:t xml:space="preserve">Step 11: </w:t>
      </w:r>
      <w:r>
        <w:t>Observe and note that numeric, character, and logical vectors each have distinct data types.</w:t>
      </w:r>
    </w:p>
    <w:p>
      <w:pPr>
        <w:keepNext/>
        <w:spacing w:after="60" w:before="160"/>
      </w:pPr>
      <w:r>
        <w:rPr>
          <w:b/>
        </w:rPr>
        <w:t>Program:</w:t>
      </w:r>
    </w:p>
    <w:p>
      <w:pPr>
        <w:keepNext w:val="0"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19052" cy="17160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9052" cy="1716046"/>
                    </a:xfrm>
                    <a:prstGeom prst="rect"/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60" w:before="160"/>
      </w:pPr>
      <w:r>
        <w:rPr>
          <w:b/>
        </w:rPr>
        <w:t>Output:</w:t>
      </w:r>
    </w:p>
    <w:p>
      <w:pPr>
        <w:keepNext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2171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71032"/>
                    </a:xfrm>
                    <a:prstGeom prst="rect"/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120"/>
      </w:pPr>
      <w:r>
        <w:rPr>
          <w:b/>
        </w:rPr>
        <w:t xml:space="preserve">Result: </w:t>
      </w:r>
      <w:r>
        <w:t>Hence the output is verified successfully.</w:t>
      </w:r>
    </w:p>
    <w:p>
      <w:pPr>
        <w:keepNext/>
        <w:pageBreakBefore/>
        <w:spacing w:after="40" w:before="0"/>
        <w:jc w:val="center"/>
      </w:pPr>
      <w:r>
        <w:rPr>
          <w:b/>
          <w:sz w:val="30"/>
        </w:rPr>
        <w:t>Experiment 2</w:t>
      </w:r>
    </w:p>
    <w:p>
      <w:pPr>
        <w:keepNext/>
        <w:spacing w:after="160"/>
        <w:jc w:val="center"/>
        <w:pBdr>
          <w:bottom w:val="single" w:sz="8" w:space="4" w:color="808080"/>
        </w:pBdr>
      </w:pPr>
      <w:r>
        <w:rPr>
          <w:b/>
          <w:sz w:val="25"/>
        </w:rPr>
        <w:t>Create labeled matrices (5×4, 3×3, 2×2) filled by row/column.</w:t>
      </w:r>
    </w:p>
    <w:p>
      <w:pPr>
        <w:spacing w:before="120"/>
      </w:pPr>
      <w:r>
        <w:rPr>
          <w:b/>
        </w:rPr>
        <w:t xml:space="preserve">Aim: </w:t>
      </w:r>
      <w:r>
        <w:t>To create labeled matrices (5×4, 3×3, 2×2) filled by row/column.</w:t>
      </w:r>
    </w:p>
    <w:p>
      <w:pPr>
        <w:keepNext/>
        <w:spacing w:after="60" w:before="160"/>
      </w:pPr>
      <w:r>
        <w:rPr>
          <w:b/>
        </w:rPr>
        <w:t>Procedure:</w:t>
      </w:r>
    </w:p>
    <w:p>
      <w:pPr>
        <w:spacing w:after="40"/>
        <w:ind w:left="360" w:hanging="360"/>
      </w:pPr>
      <w:r>
        <w:rPr>
          <w:b/>
        </w:rPr>
        <w:t xml:space="preserve">Step 1: </w:t>
      </w:r>
      <w:r>
        <w:t>Open RStudio or R console on your system.</w:t>
      </w:r>
    </w:p>
    <w:p>
      <w:pPr>
        <w:spacing w:after="40"/>
        <w:ind w:left="360" w:hanging="360"/>
      </w:pPr>
      <w:r>
        <w:rPr>
          <w:b/>
        </w:rPr>
        <w:t xml:space="preserve">Step 2: </w:t>
      </w:r>
      <w:r>
        <w:t>Create a matrix by arranging a sequence of numbers into rows and columns.</w:t>
      </w:r>
    </w:p>
    <w:p>
      <w:pPr>
        <w:spacing w:after="40"/>
        <w:ind w:left="360" w:hanging="360"/>
      </w:pPr>
      <w:r>
        <w:rPr>
          <w:b/>
        </w:rPr>
        <w:t xml:space="preserve">Step 3: </w:t>
      </w:r>
      <w:r>
        <w:t>Display the created matrix to check its elements and layout.</w:t>
      </w:r>
    </w:p>
    <w:p>
      <w:pPr>
        <w:spacing w:after="40"/>
        <w:ind w:left="360" w:hanging="360"/>
      </w:pPr>
      <w:r>
        <w:rPr>
          <w:b/>
        </w:rPr>
        <w:t xml:space="preserve">Step 4: </w:t>
      </w:r>
      <w:r>
        <w:t>Create another matrix with a different size (for example, 3×3) to understand matrix creation with various dimensions.</w:t>
      </w:r>
    </w:p>
    <w:p>
      <w:pPr>
        <w:spacing w:after="40"/>
        <w:ind w:left="360" w:hanging="360"/>
      </w:pPr>
      <w:r>
        <w:rPr>
          <w:b/>
        </w:rPr>
        <w:t xml:space="preserve">Step 5: </w:t>
      </w:r>
      <w:r>
        <w:t>Display the second matrix to verify its arrangement.</w:t>
      </w:r>
    </w:p>
    <w:p>
      <w:pPr>
        <w:spacing w:after="40"/>
        <w:ind w:left="360" w:hanging="360"/>
      </w:pPr>
      <w:r>
        <w:rPr>
          <w:b/>
        </w:rPr>
        <w:t xml:space="preserve">Step 6: </w:t>
      </w:r>
      <w:r>
        <w:t>Create a smaller matrix (for example, 2×2) to observe how matrix size can vary.</w:t>
      </w:r>
    </w:p>
    <w:p>
      <w:pPr>
        <w:spacing w:after="40"/>
        <w:ind w:left="360" w:hanging="360"/>
      </w:pPr>
      <w:r>
        <w:rPr>
          <w:b/>
        </w:rPr>
        <w:t xml:space="preserve">Step 7: </w:t>
      </w:r>
      <w:r>
        <w:t>Display the third matrix to view its content.</w:t>
      </w:r>
    </w:p>
    <w:p>
      <w:pPr>
        <w:spacing w:after="40"/>
        <w:ind w:left="360" w:hanging="360"/>
      </w:pPr>
      <w:r>
        <w:rPr>
          <w:b/>
        </w:rPr>
        <w:t xml:space="preserve">Step 8: </w:t>
      </w:r>
      <w:r>
        <w:t>Observe that each matrix organizes elements in a rectangular form with equal- length rows and columns.</w:t>
      </w:r>
    </w:p>
    <w:p>
      <w:pPr>
        <w:keepNext/>
        <w:spacing w:after="60" w:before="160"/>
      </w:pPr>
      <w:r>
        <w:rPr>
          <w:b/>
        </w:rPr>
        <w:t>Program:</w:t>
      </w:r>
    </w:p>
    <w:p>
      <w:pPr>
        <w:keepNext w:val="0"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19125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12528"/>
                    </a:xfrm>
                    <a:prstGeom prst="rect"/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60" w:before="160"/>
      </w:pPr>
      <w:r>
        <w:rPr>
          <w:b/>
        </w:rPr>
        <w:t>Output:</w:t>
      </w:r>
    </w:p>
    <w:p>
      <w:pPr>
        <w:keepNext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34926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92691"/>
                    </a:xfrm>
                    <a:prstGeom prst="rect"/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120"/>
      </w:pPr>
      <w:r>
        <w:rPr>
          <w:b/>
        </w:rPr>
        <w:t xml:space="preserve">Result: </w:t>
      </w:r>
      <w:r>
        <w:t>Hence the output is verified successfully.</w:t>
      </w:r>
    </w:p>
    <w:p>
      <w:pPr>
        <w:keepNext/>
        <w:pageBreakBefore/>
        <w:spacing w:after="40" w:before="0"/>
        <w:jc w:val="center"/>
      </w:pPr>
      <w:r>
        <w:rPr>
          <w:b/>
          <w:sz w:val="30"/>
        </w:rPr>
        <w:t>Experiment 3</w:t>
      </w:r>
    </w:p>
    <w:p>
      <w:pPr>
        <w:keepNext/>
        <w:spacing w:after="160"/>
        <w:jc w:val="center"/>
        <w:pBdr>
          <w:bottom w:val="single" w:sz="8" w:space="4" w:color="808080"/>
        </w:pBdr>
      </w:pPr>
      <w:r>
        <w:rPr>
          <w:b/>
          <w:sz w:val="25"/>
        </w:rPr>
        <w:t>Write an R program to create and display a 3D array with specified rows, columns, and tables.</w:t>
      </w:r>
    </w:p>
    <w:p>
      <w:pPr>
        <w:spacing w:before="120"/>
      </w:pPr>
      <w:r>
        <w:rPr>
          <w:b/>
        </w:rPr>
        <w:t xml:space="preserve">Aim: </w:t>
      </w:r>
      <w:r>
        <w:t>To write an R program to create and display a 3D array with specified rows, columns, and tables.</w:t>
      </w:r>
    </w:p>
    <w:p>
      <w:pPr>
        <w:keepNext/>
        <w:spacing w:after="60" w:before="160"/>
      </w:pPr>
      <w:r>
        <w:rPr>
          <w:b/>
        </w:rPr>
        <w:t>Procedure:</w:t>
      </w:r>
    </w:p>
    <w:p>
      <w:pPr>
        <w:spacing w:after="40"/>
        <w:ind w:left="360" w:hanging="360"/>
      </w:pPr>
      <w:r>
        <w:rPr>
          <w:b/>
        </w:rPr>
        <w:t xml:space="preserve">Step 1: </w:t>
      </w:r>
      <w:r>
        <w:t>Open RStudio or R console on your computer.</w:t>
      </w:r>
    </w:p>
    <w:p>
      <w:pPr>
        <w:spacing w:after="40"/>
        <w:ind w:left="360" w:hanging="360"/>
      </w:pPr>
      <w:r>
        <w:rPr>
          <w:b/>
        </w:rPr>
        <w:t xml:space="preserve">Step 2: </w:t>
      </w:r>
      <w:r>
        <w:t>Create a sequence of numbers to be stored in a variable.</w:t>
      </w:r>
    </w:p>
    <w:p>
      <w:pPr>
        <w:spacing w:after="40"/>
        <w:ind w:left="360" w:hanging="360"/>
      </w:pPr>
      <w:r>
        <w:rPr>
          <w:b/>
        </w:rPr>
        <w:t xml:space="preserve">Step 3: </w:t>
      </w:r>
      <w:r>
        <w:t>Use that sequence to create a multi-dimensional array by specifying dimensions such as number of rows, columns, and tables.</w:t>
      </w:r>
    </w:p>
    <w:p>
      <w:pPr>
        <w:spacing w:after="40"/>
        <w:ind w:left="360" w:hanging="360"/>
      </w:pPr>
      <w:r>
        <w:rPr>
          <w:b/>
        </w:rPr>
        <w:t xml:space="preserve">Step 4: </w:t>
      </w:r>
      <w:r>
        <w:t>Store the created array in a variable.</w:t>
      </w:r>
    </w:p>
    <w:p>
      <w:pPr>
        <w:spacing w:after="40"/>
        <w:ind w:left="360" w:hanging="360"/>
      </w:pPr>
      <w:r>
        <w:rPr>
          <w:b/>
        </w:rPr>
        <w:t xml:space="preserve">Step 5: </w:t>
      </w:r>
      <w:r>
        <w:t>Display the array to view all the elements arranged across multiple rows, columns, and layers.</w:t>
      </w:r>
    </w:p>
    <w:p>
      <w:pPr>
        <w:spacing w:after="40"/>
        <w:ind w:left="360" w:hanging="360"/>
      </w:pPr>
      <w:r>
        <w:rPr>
          <w:b/>
        </w:rPr>
        <w:t xml:space="preserve">Step 6: </w:t>
      </w:r>
      <w:r>
        <w:t>Observe how an array in R can store data in more than two dimensions, unlike a matrix</w:t>
      </w:r>
    </w:p>
    <w:p>
      <w:pPr>
        <w:keepNext/>
        <w:spacing w:after="60" w:before="160"/>
      </w:pPr>
      <w:r>
        <w:rPr>
          <w:b/>
        </w:rPr>
        <w:t>Program and Output:</w:t>
      </w:r>
    </w:p>
    <w:p>
      <w:pPr>
        <w:keepNext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39259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25989"/>
                    </a:xfrm>
                    <a:prstGeom prst="rect"/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120"/>
      </w:pPr>
      <w:r>
        <w:rPr>
          <w:b/>
        </w:rPr>
        <w:t xml:space="preserve">Result: </w:t>
      </w:r>
      <w:r>
        <w:t>Hence the output is verified successfully.</w:t>
      </w:r>
    </w:p>
    <w:p>
      <w:pPr>
        <w:keepNext/>
        <w:pageBreakBefore/>
        <w:spacing w:after="40" w:before="0"/>
        <w:jc w:val="center"/>
      </w:pPr>
      <w:r>
        <w:rPr>
          <w:b/>
          <w:sz w:val="30"/>
        </w:rPr>
        <w:t>Experiment 4</w:t>
      </w:r>
    </w:p>
    <w:p>
      <w:pPr>
        <w:keepNext/>
        <w:spacing w:after="160"/>
        <w:jc w:val="center"/>
        <w:pBdr>
          <w:bottom w:val="single" w:sz="8" w:space="4" w:color="808080"/>
        </w:pBdr>
      </w:pPr>
      <w:r>
        <w:rPr>
          <w:b/>
          <w:sz w:val="25"/>
        </w:rPr>
        <w:t>Create arrays from vectors with dimension names, print specific elements.</w:t>
      </w:r>
    </w:p>
    <w:p>
      <w:pPr>
        <w:spacing w:before="120"/>
      </w:pPr>
      <w:r>
        <w:rPr>
          <w:b/>
        </w:rPr>
        <w:t xml:space="preserve">Aim: </w:t>
      </w:r>
      <w:r>
        <w:t>To create arrays from vectors with dimension names, print specific elements.</w:t>
      </w:r>
    </w:p>
    <w:p>
      <w:pPr>
        <w:keepNext/>
        <w:spacing w:after="60" w:before="160"/>
      </w:pPr>
      <w:r>
        <w:rPr>
          <w:b/>
        </w:rPr>
        <w:t>Procedure:</w:t>
      </w:r>
    </w:p>
    <w:p>
      <w:pPr>
        <w:spacing w:after="40"/>
        <w:ind w:left="360" w:hanging="360"/>
      </w:pPr>
      <w:r>
        <w:rPr>
          <w:b/>
        </w:rPr>
        <w:t xml:space="preserve">Step 1: </w:t>
      </w:r>
      <w:r>
        <w:t>Open RStudio or R console on your system.</w:t>
      </w:r>
    </w:p>
    <w:p>
      <w:pPr>
        <w:spacing w:after="40"/>
        <w:ind w:left="360" w:hanging="360"/>
      </w:pPr>
      <w:r>
        <w:rPr>
          <w:b/>
        </w:rPr>
        <w:t xml:space="preserve">Step 2: </w:t>
      </w:r>
      <w:r>
        <w:t>Create a sequence of numbers and store it in a variable.</w:t>
      </w:r>
    </w:p>
    <w:p>
      <w:pPr>
        <w:spacing w:after="40"/>
        <w:ind w:left="360" w:hanging="360"/>
      </w:pPr>
      <w:r>
        <w:rPr>
          <w:b/>
        </w:rPr>
        <w:t xml:space="preserve">Step 3: </w:t>
      </w:r>
      <w:r>
        <w:t>Use the array function to arrange these numbers into multiple dimensions by specifying the number of rows, columns, and tables.</w:t>
      </w:r>
    </w:p>
    <w:p>
      <w:pPr>
        <w:spacing w:after="40"/>
        <w:ind w:left="360" w:hanging="360"/>
      </w:pPr>
      <w:r>
        <w:rPr>
          <w:b/>
        </w:rPr>
        <w:t xml:space="preserve">Step 4: </w:t>
      </w:r>
      <w:r>
        <w:t>Store the created array in a variable.</w:t>
      </w:r>
    </w:p>
    <w:p>
      <w:pPr>
        <w:spacing w:after="40"/>
        <w:ind w:left="360" w:hanging="360"/>
      </w:pPr>
      <w:r>
        <w:rPr>
          <w:b/>
        </w:rPr>
        <w:t xml:space="preserve">Step 5: </w:t>
      </w:r>
      <w:r>
        <w:t>Display the entire array to view how the elements are arranged in each layer.</w:t>
      </w:r>
    </w:p>
    <w:p>
      <w:pPr>
        <w:spacing w:after="40"/>
        <w:ind w:left="360" w:hanging="360"/>
      </w:pPr>
      <w:r>
        <w:rPr>
          <w:b/>
        </w:rPr>
        <w:t xml:space="preserve">Step 6: </w:t>
      </w:r>
      <w:r>
        <w:t>Access a specific element from the array using its row, column, and table position.</w:t>
      </w:r>
    </w:p>
    <w:p>
      <w:pPr>
        <w:spacing w:after="40"/>
        <w:ind w:left="360" w:hanging="360"/>
      </w:pPr>
      <w:r>
        <w:rPr>
          <w:b/>
        </w:rPr>
        <w:t xml:space="preserve">Step 7: </w:t>
      </w:r>
      <w:r>
        <w:t>Print the selected element to verify correct indexing within the array.</w:t>
      </w:r>
    </w:p>
    <w:p>
      <w:pPr>
        <w:keepNext/>
        <w:spacing w:after="60" w:before="160"/>
      </w:pPr>
      <w:r>
        <w:rPr>
          <w:b/>
        </w:rPr>
        <w:t>Program and Output:</w:t>
      </w:r>
    </w:p>
    <w:p>
      <w:pPr>
        <w:keepNext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33428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42850"/>
                    </a:xfrm>
                    <a:prstGeom prst="rect"/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120"/>
      </w:pPr>
      <w:r>
        <w:rPr>
          <w:b/>
        </w:rPr>
        <w:t xml:space="preserve">Result: </w:t>
      </w:r>
      <w:r>
        <w:t>Hence the output is verified successfully.</w:t>
      </w:r>
    </w:p>
    <w:p>
      <w:pPr>
        <w:keepNext/>
        <w:pageBreakBefore/>
        <w:spacing w:after="40" w:before="0"/>
        <w:jc w:val="center"/>
      </w:pPr>
      <w:r>
        <w:rPr>
          <w:b/>
          <w:sz w:val="30"/>
        </w:rPr>
        <w:t>Experiment 5</w:t>
      </w:r>
    </w:p>
    <w:p>
      <w:pPr>
        <w:keepNext/>
        <w:spacing w:after="160"/>
        <w:jc w:val="center"/>
        <w:pBdr>
          <w:bottom w:val="single" w:sz="8" w:space="4" w:color="808080"/>
        </w:pBdr>
      </w:pPr>
      <w:r>
        <w:rPr>
          <w:b/>
          <w:sz w:val="25"/>
        </w:rPr>
        <w:t>Create and manipulate factor variables (e.g., women’s dataset heights, random LETTERS sample).</w:t>
      </w:r>
    </w:p>
    <w:p>
      <w:pPr>
        <w:spacing w:before="120"/>
      </w:pPr>
      <w:r>
        <w:rPr>
          <w:b/>
        </w:rPr>
        <w:t xml:space="preserve">Aim: </w:t>
      </w:r>
      <w:r>
        <w:t>Create and manipulate factor variables (e.g., women’s dataset heights, random LETTERS sample).</w:t>
      </w:r>
    </w:p>
    <w:p>
      <w:pPr>
        <w:keepNext/>
        <w:spacing w:after="60" w:before="160"/>
      </w:pPr>
      <w:r>
        <w:rPr>
          <w:b/>
        </w:rPr>
        <w:t>Procedure:</w:t>
      </w:r>
    </w:p>
    <w:p>
      <w:pPr>
        <w:spacing w:after="40"/>
        <w:ind w:left="360" w:hanging="360"/>
      </w:pPr>
      <w:r>
        <w:rPr>
          <w:b/>
        </w:rPr>
        <w:t xml:space="preserve">Step 1: </w:t>
      </w:r>
      <w:r>
        <w:t>Open RStudio or R console on your computer.</w:t>
      </w:r>
    </w:p>
    <w:p>
      <w:pPr>
        <w:spacing w:after="40"/>
        <w:ind w:left="360" w:hanging="360"/>
      </w:pPr>
      <w:r>
        <w:rPr>
          <w:b/>
        </w:rPr>
        <w:t xml:space="preserve">Step 2: </w:t>
      </w:r>
      <w:r>
        <w:t>Create a character vector containing categorical values such as height levels.</w:t>
      </w:r>
    </w:p>
    <w:p>
      <w:pPr>
        <w:spacing w:after="40"/>
        <w:ind w:left="360" w:hanging="360"/>
      </w:pPr>
      <w:r>
        <w:rPr>
          <w:b/>
        </w:rPr>
        <w:t xml:space="preserve">Step 3: </w:t>
      </w:r>
      <w:r>
        <w:t>Convert the character vector into a factor to represent it as categorical data.</w:t>
      </w:r>
    </w:p>
    <w:p>
      <w:pPr>
        <w:spacing w:after="40"/>
        <w:ind w:left="360" w:hanging="360"/>
      </w:pPr>
      <w:r>
        <w:rPr>
          <w:b/>
        </w:rPr>
        <w:t xml:space="preserve">Step 4: </w:t>
      </w:r>
      <w:r>
        <w:t>Display the factor to observe that R assigns internal numeric codes to each category.</w:t>
      </w:r>
    </w:p>
    <w:p>
      <w:pPr>
        <w:spacing w:after="40"/>
        <w:ind w:left="360" w:hanging="360"/>
      </w:pPr>
      <w:r>
        <w:rPr>
          <w:b/>
        </w:rPr>
        <w:t xml:space="preserve">Step 5: </w:t>
      </w:r>
      <w:r>
        <w:t>Set a random seed value to ensure that the random sampling results remain the same each time you run the program.</w:t>
      </w:r>
    </w:p>
    <w:p>
      <w:pPr>
        <w:spacing w:after="40"/>
        <w:ind w:left="360" w:hanging="360"/>
      </w:pPr>
      <w:r>
        <w:rPr>
          <w:b/>
        </w:rPr>
        <w:t xml:space="preserve">Step 6: </w:t>
      </w:r>
      <w:r>
        <w:t>Randomly generate a sample of letters from A to E using the sample function.</w:t>
      </w:r>
    </w:p>
    <w:p>
      <w:pPr>
        <w:spacing w:after="40"/>
        <w:ind w:left="360" w:hanging="360"/>
      </w:pPr>
      <w:r>
        <w:rPr>
          <w:b/>
        </w:rPr>
        <w:t xml:space="preserve">Step 7: </w:t>
      </w:r>
      <w:r>
        <w:t>Convert the generated letters into a factor to represent them as categorical variables.</w:t>
      </w:r>
    </w:p>
    <w:p>
      <w:pPr>
        <w:spacing w:after="40"/>
        <w:ind w:left="360" w:hanging="360"/>
      </w:pPr>
      <w:r>
        <w:rPr>
          <w:b/>
        </w:rPr>
        <w:t xml:space="preserve">Step 8: </w:t>
      </w:r>
      <w:r>
        <w:t>Print the factor to view the sampled categories and their assigned level</w:t>
      </w:r>
    </w:p>
    <w:p>
      <w:pPr>
        <w:keepNext/>
        <w:spacing w:after="60" w:before="160"/>
      </w:pPr>
      <w:r>
        <w:rPr>
          <w:b/>
        </w:rPr>
        <w:t>Program and Output:</w:t>
      </w:r>
    </w:p>
    <w:p>
      <w:pPr>
        <w:keepNext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36128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12813"/>
                    </a:xfrm>
                    <a:prstGeom prst="rect"/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120"/>
      </w:pPr>
      <w:r>
        <w:rPr>
          <w:b/>
        </w:rPr>
        <w:t xml:space="preserve">Result: </w:t>
      </w:r>
      <w:r>
        <w:t>Hence the output is verified successfully.</w:t>
      </w:r>
    </w:p>
    <w:p>
      <w:pPr>
        <w:keepNext/>
        <w:pageBreakBefore/>
        <w:spacing w:after="40" w:before="0"/>
        <w:jc w:val="center"/>
      </w:pPr>
      <w:r>
        <w:rPr>
          <w:b/>
          <w:sz w:val="30"/>
        </w:rPr>
        <w:t>Experiment 6</w:t>
      </w:r>
    </w:p>
    <w:p>
      <w:pPr>
        <w:keepNext/>
        <w:spacing w:after="160"/>
        <w:jc w:val="center"/>
        <w:pBdr>
          <w:bottom w:val="single" w:sz="8" w:space="4" w:color="808080"/>
        </w:pBdr>
      </w:pPr>
      <w:r>
        <w:rPr>
          <w:b/>
          <w:sz w:val="25"/>
        </w:rPr>
        <w:t>Create an R list containing vectors, matrices, and functions; display contents.</w:t>
      </w:r>
    </w:p>
    <w:p>
      <w:pPr>
        <w:spacing w:before="120"/>
      </w:pPr>
      <w:r>
        <w:rPr>
          <w:b/>
        </w:rPr>
        <w:t xml:space="preserve">Aim: </w:t>
      </w:r>
      <w:r>
        <w:t>To create an R list containing vectors, matrices, and functions; display contents.</w:t>
      </w:r>
    </w:p>
    <w:p>
      <w:pPr>
        <w:keepNext/>
        <w:spacing w:after="60" w:before="160"/>
      </w:pPr>
      <w:r>
        <w:rPr>
          <w:b/>
        </w:rPr>
        <w:t>Procedure:</w:t>
      </w:r>
    </w:p>
    <w:p>
      <w:pPr>
        <w:spacing w:after="40"/>
        <w:ind w:left="360" w:hanging="360"/>
      </w:pPr>
      <w:r>
        <w:rPr>
          <w:b/>
        </w:rPr>
        <w:t xml:space="preserve">Step 1: </w:t>
      </w:r>
      <w:r>
        <w:t>Open RStudio or R console on your system.</w:t>
      </w:r>
    </w:p>
    <w:p>
      <w:pPr>
        <w:spacing w:after="40"/>
        <w:ind w:left="360" w:hanging="360"/>
      </w:pPr>
      <w:r>
        <w:rPr>
          <w:b/>
        </w:rPr>
        <w:t xml:space="preserve">Step 2: </w:t>
      </w:r>
      <w:r>
        <w:t>Create a numeric vector and store it in a variable.</w:t>
      </w:r>
    </w:p>
    <w:p>
      <w:pPr>
        <w:spacing w:after="40"/>
        <w:ind w:left="360" w:hanging="360"/>
      </w:pPr>
      <w:r>
        <w:rPr>
          <w:b/>
        </w:rPr>
        <w:t xml:space="preserve">Step 3: </w:t>
      </w:r>
      <w:r>
        <w:t>Create a matrix by arranging numbers into specified rows and columns.</w:t>
      </w:r>
    </w:p>
    <w:p>
      <w:pPr>
        <w:spacing w:after="40"/>
        <w:ind w:left="360" w:hanging="360"/>
      </w:pPr>
      <w:r>
        <w:rPr>
          <w:b/>
        </w:rPr>
        <w:t xml:space="preserve">Step 4: </w:t>
      </w:r>
      <w:r>
        <w:t>Define a simple function that performs a mathematical operation (for example, squaring a number).</w:t>
      </w:r>
    </w:p>
    <w:p>
      <w:pPr>
        <w:spacing w:after="40"/>
        <w:ind w:left="360" w:hanging="360"/>
      </w:pPr>
      <w:r>
        <w:rPr>
          <w:b/>
        </w:rPr>
        <w:t xml:space="preserve">Step 5: </w:t>
      </w:r>
      <w:r>
        <w:t>Combine the vector, matrix, and function into a single list using the list function.</w:t>
      </w:r>
    </w:p>
    <w:p>
      <w:pPr>
        <w:spacing w:after="40"/>
        <w:ind w:left="360" w:hanging="360"/>
      </w:pPr>
      <w:r>
        <w:rPr>
          <w:b/>
        </w:rPr>
        <w:t xml:space="preserve">Step 6: </w:t>
      </w:r>
      <w:r>
        <w:t>Assign appropriate names to each component in the list for better readability.</w:t>
      </w:r>
    </w:p>
    <w:p>
      <w:pPr>
        <w:spacing w:after="40"/>
        <w:ind w:left="360" w:hanging="360"/>
      </w:pPr>
      <w:r>
        <w:rPr>
          <w:b/>
        </w:rPr>
        <w:t xml:space="preserve">Step 7: </w:t>
      </w:r>
      <w:r>
        <w:t>Display the list to view all its components — the vector, matrix, and function — stored together in one structured object.</w:t>
      </w:r>
    </w:p>
    <w:p>
      <w:pPr>
        <w:keepNext/>
        <w:spacing w:after="60" w:before="160"/>
      </w:pPr>
      <w:r>
        <w:rPr>
          <w:b/>
        </w:rPr>
        <w:t>Program:</w:t>
      </w:r>
    </w:p>
    <w:p>
      <w:pPr>
        <w:keepNext w:val="0"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8503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50359"/>
                    </a:xfrm>
                    <a:prstGeom prst="rect"/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60" w:before="160"/>
      </w:pPr>
      <w:r>
        <w:rPr>
          <w:b/>
        </w:rPr>
        <w:t>Output:</w:t>
      </w:r>
    </w:p>
    <w:p>
      <w:pPr>
        <w:keepNext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21397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39784"/>
                    </a:xfrm>
                    <a:prstGeom prst="rect"/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120"/>
      </w:pPr>
      <w:r>
        <w:rPr>
          <w:b/>
        </w:rPr>
        <w:t xml:space="preserve">Result: </w:t>
      </w:r>
      <w:r>
        <w:t>Hence the output is verified successfully.</w:t>
      </w:r>
    </w:p>
    <w:p>
      <w:pPr>
        <w:keepNext/>
        <w:pageBreakBefore/>
        <w:spacing w:after="40" w:before="0"/>
        <w:jc w:val="center"/>
      </w:pPr>
      <w:r>
        <w:rPr>
          <w:b/>
          <w:sz w:val="30"/>
        </w:rPr>
        <w:t>Experiment 7</w:t>
      </w:r>
    </w:p>
    <w:p>
      <w:pPr>
        <w:keepNext/>
        <w:spacing w:after="160"/>
        <w:jc w:val="center"/>
        <w:pBdr>
          <w:bottom w:val="single" w:sz="8" w:space="4" w:color="808080"/>
        </w:pBdr>
      </w:pPr>
      <w:r>
        <w:rPr>
          <w:b/>
          <w:sz w:val="25"/>
        </w:rPr>
        <w:t>Write R programs for basic tasks: Factors of a number, generate a vector of 10 random integers between -50 and 50, print numbers 1–100 with FizzBuzz logic.</w:t>
      </w:r>
    </w:p>
    <w:p>
      <w:pPr>
        <w:spacing w:before="120"/>
      </w:pPr>
      <w:r>
        <w:rPr>
          <w:b/>
        </w:rPr>
        <w:t xml:space="preserve">Aim: </w:t>
      </w:r>
      <w:r>
        <w:t>To write R programs for basic tasks: Factors of a number, generate a vector of 10 random integers between -50 and 50, print numbers 1–100 with FizzBuzz logic.</w:t>
      </w:r>
    </w:p>
    <w:p>
      <w:pPr>
        <w:keepNext/>
        <w:spacing w:after="60" w:before="160"/>
      </w:pPr>
      <w:r>
        <w:rPr>
          <w:b/>
        </w:rPr>
        <w:t>Procedure:</w:t>
      </w:r>
    </w:p>
    <w:p>
      <w:pPr>
        <w:spacing w:after="40"/>
        <w:ind w:left="360" w:hanging="360"/>
      </w:pPr>
      <w:r>
        <w:rPr>
          <w:b/>
        </w:rPr>
        <w:t xml:space="preserve">Step 1: </w:t>
      </w:r>
      <w:r>
        <w:t>Open RStudio or R console on your system.</w:t>
      </w:r>
    </w:p>
    <w:p>
      <w:pPr>
        <w:spacing w:after="40"/>
        <w:ind w:left="360" w:hanging="360"/>
      </w:pPr>
      <w:r>
        <w:rPr>
          <w:b/>
        </w:rPr>
        <w:t xml:space="preserve">Step 2: </w:t>
      </w:r>
      <w:r>
        <w:t>Assign an integer value to a variable to represent the number for which factors are to be found.</w:t>
      </w:r>
    </w:p>
    <w:p>
      <w:pPr>
        <w:spacing w:after="40"/>
        <w:ind w:left="360" w:hanging="360"/>
      </w:pPr>
      <w:r>
        <w:rPr>
          <w:b/>
        </w:rPr>
        <w:t xml:space="preserve">Step 3: </w:t>
      </w:r>
      <w:r>
        <w:t>Initialize an empty integer vector to store the factors.</w:t>
      </w:r>
    </w:p>
    <w:p>
      <w:pPr>
        <w:spacing w:after="40"/>
        <w:ind w:left="360" w:hanging="360"/>
      </w:pPr>
      <w:r>
        <w:rPr>
          <w:b/>
        </w:rPr>
        <w:t xml:space="preserve">Step 4: </w:t>
      </w:r>
      <w:r>
        <w:t>Use a for loop to iterate through all numbers from 1 to the given number.</w:t>
      </w:r>
    </w:p>
    <w:p>
      <w:pPr>
        <w:spacing w:after="40"/>
        <w:ind w:left="360" w:hanging="360"/>
      </w:pPr>
      <w:r>
        <w:rPr>
          <w:b/>
        </w:rPr>
        <w:t xml:space="preserve">Step 5: </w:t>
      </w:r>
      <w:r>
        <w:t>Inside the loop, use the modulus operator to check if the number divides evenly (remainder equals 0).</w:t>
      </w:r>
    </w:p>
    <w:p>
      <w:pPr>
        <w:spacing w:after="40"/>
        <w:ind w:left="360" w:hanging="360"/>
      </w:pPr>
      <w:r>
        <w:rPr>
          <w:b/>
        </w:rPr>
        <w:t xml:space="preserve">Step 6: </w:t>
      </w:r>
      <w:r>
        <w:t>If the condition is true, append that value to the factors vector.</w:t>
      </w:r>
    </w:p>
    <w:p>
      <w:pPr>
        <w:spacing w:after="40"/>
        <w:ind w:left="360" w:hanging="360"/>
      </w:pPr>
      <w:r>
        <w:rPr>
          <w:b/>
        </w:rPr>
        <w:t xml:space="preserve">Step 7: </w:t>
      </w:r>
      <w:r>
        <w:t>After the loop completes, print all the factors of the given number.</w:t>
      </w:r>
    </w:p>
    <w:p>
      <w:pPr>
        <w:spacing w:after="40"/>
        <w:ind w:left="360" w:hanging="360"/>
      </w:pPr>
      <w:r>
        <w:rPr>
          <w:b/>
        </w:rPr>
        <w:t xml:space="preserve">Step 8: </w:t>
      </w:r>
      <w:r>
        <w:t>Set a random seed to ensure the random number generation gives reproducible results.</w:t>
      </w:r>
    </w:p>
    <w:p>
      <w:pPr>
        <w:spacing w:after="40"/>
        <w:ind w:left="360" w:hanging="360"/>
      </w:pPr>
      <w:r>
        <w:rPr>
          <w:b/>
        </w:rPr>
        <w:t xml:space="preserve">Step 9: </w:t>
      </w:r>
      <w:r>
        <w:t>Generate and print 10 random integers within a specified range (−50 to 50).</w:t>
      </w:r>
    </w:p>
    <w:p>
      <w:pPr>
        <w:spacing w:after="40"/>
        <w:ind w:left="360" w:hanging="360"/>
      </w:pPr>
      <w:r>
        <w:rPr>
          <w:b/>
        </w:rPr>
        <w:t xml:space="preserve">Step 10: </w:t>
      </w:r>
      <w:r>
        <w:t>Use another for loop to iterate from 1 to 100 and apply the FizzBuzz logic:</w:t>
      </w:r>
    </w:p>
    <w:p>
      <w:pPr>
        <w:spacing w:after="20"/>
        <w:ind w:left="792" w:hanging="288"/>
      </w:pPr>
      <w:r>
        <w:t>• Print “FizzBuzz” for numbers divisible by both 3 and 5.</w:t>
      </w:r>
    </w:p>
    <w:p>
      <w:pPr>
        <w:spacing w:after="20"/>
        <w:ind w:left="792" w:hanging="288"/>
      </w:pPr>
      <w:r>
        <w:t>• Print “Fizz” for numbers divisible only by 3.</w:t>
      </w:r>
    </w:p>
    <w:p>
      <w:pPr>
        <w:spacing w:after="20"/>
        <w:ind w:left="792" w:hanging="288"/>
      </w:pPr>
      <w:r>
        <w:t>• Print “Buzz” for numbers divisible only by 5.</w:t>
      </w:r>
    </w:p>
    <w:p>
      <w:pPr>
        <w:spacing w:after="20"/>
        <w:ind w:left="792" w:hanging="288"/>
      </w:pPr>
      <w:r>
        <w:t>• Otherwise, print the number itself.</w:t>
      </w:r>
    </w:p>
    <w:p>
      <w:pPr>
        <w:spacing w:after="40"/>
        <w:ind w:left="360" w:hanging="360"/>
      </w:pPr>
      <w:r>
        <w:rPr>
          <w:b/>
        </w:rPr>
        <w:t xml:space="preserve">Step 11: </w:t>
      </w:r>
      <w:r>
        <w:t>Display the complete sequence of printed outputs to verify the logic.</w:t>
      </w:r>
    </w:p>
    <w:p>
      <w:pPr>
        <w:keepNext/>
        <w:spacing w:after="60" w:before="160"/>
      </w:pPr>
      <w:r>
        <w:rPr>
          <w:b/>
        </w:rPr>
        <w:t>Program:</w:t>
      </w:r>
    </w:p>
    <w:p>
      <w:pPr>
        <w:keepNext w:val="0"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309448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94487"/>
                    </a:xfrm>
                    <a:prstGeom prst="rect"/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60" w:before="160"/>
      </w:pPr>
      <w:r>
        <w:rPr>
          <w:b/>
        </w:rPr>
        <w:t>Output:</w:t>
      </w:r>
    </w:p>
    <w:p>
      <w:pPr>
        <w:keepNext w:val="0"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2845" cy="11173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2845" cy="1117340"/>
                    </a:xfrm>
                    <a:prstGeom prst="rect"/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223747" cy="42062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23747" cy="4206238"/>
                    </a:xfrm>
                    <a:prstGeom prst="rect"/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120"/>
      </w:pPr>
      <w:r>
        <w:rPr>
          <w:b/>
        </w:rPr>
        <w:t xml:space="preserve">Result: </w:t>
      </w:r>
      <w:r>
        <w:t>Hence the output is verified successfully.</w:t>
      </w:r>
    </w:p>
    <w:p>
      <w:pPr>
        <w:keepNext/>
        <w:pageBreakBefore/>
        <w:spacing w:after="40" w:before="0"/>
        <w:jc w:val="center"/>
      </w:pPr>
      <w:r>
        <w:rPr>
          <w:b/>
          <w:sz w:val="30"/>
        </w:rPr>
        <w:t>Experiment 8</w:t>
      </w:r>
    </w:p>
    <w:p>
      <w:pPr>
        <w:keepNext/>
        <w:spacing w:after="160"/>
        <w:jc w:val="center"/>
        <w:pBdr>
          <w:bottom w:val="single" w:sz="8" w:space="4" w:color="808080"/>
        </w:pBdr>
      </w:pPr>
      <w:r>
        <w:rPr>
          <w:b/>
          <w:sz w:val="25"/>
        </w:rPr>
        <w:t>Generate Random numbers from a normal distribution, count occurrences.</w:t>
      </w:r>
    </w:p>
    <w:p>
      <w:pPr>
        <w:spacing w:before="120"/>
      </w:pPr>
      <w:r>
        <w:rPr>
          <w:b/>
        </w:rPr>
        <w:t xml:space="preserve">Aim: </w:t>
      </w:r>
      <w:r>
        <w:t>To generate random numbers from a normal distribution, count occurrences.</w:t>
      </w:r>
    </w:p>
    <w:p>
      <w:pPr>
        <w:keepNext/>
        <w:spacing w:after="60" w:before="160"/>
      </w:pPr>
      <w:r>
        <w:rPr>
          <w:b/>
        </w:rPr>
        <w:t>Procedure:</w:t>
      </w:r>
    </w:p>
    <w:p>
      <w:pPr>
        <w:spacing w:after="40"/>
        <w:ind w:left="360" w:hanging="360"/>
      </w:pPr>
      <w:r>
        <w:rPr>
          <w:b/>
        </w:rPr>
        <w:t xml:space="preserve">Step 1: </w:t>
      </w:r>
      <w:r>
        <w:t>Open RStudio or R console on your computer.</w:t>
      </w:r>
    </w:p>
    <w:p>
      <w:pPr>
        <w:spacing w:after="40"/>
        <w:ind w:left="360" w:hanging="360"/>
      </w:pPr>
      <w:r>
        <w:rPr>
          <w:b/>
        </w:rPr>
        <w:t xml:space="preserve">Step 2: </w:t>
      </w:r>
      <w:r>
        <w:t>Set a random seed value to make the random results reproducible every time you run the program.</w:t>
      </w:r>
    </w:p>
    <w:p>
      <w:pPr>
        <w:spacing w:after="40"/>
        <w:ind w:left="360" w:hanging="360"/>
      </w:pPr>
      <w:r>
        <w:rPr>
          <w:b/>
        </w:rPr>
        <w:t xml:space="preserve">Step 3: </w:t>
      </w:r>
      <w:r>
        <w:t>Generate a set of random numbers from a normal distribution using the rnorm function.</w:t>
      </w:r>
    </w:p>
    <w:p>
      <w:pPr>
        <w:spacing w:after="40"/>
        <w:ind w:left="360" w:hanging="360"/>
      </w:pPr>
      <w:r>
        <w:rPr>
          <w:b/>
        </w:rPr>
        <w:t xml:space="preserve">Step 4: </w:t>
      </w:r>
      <w:r>
        <w:t>Round the generated random numbers to the nearest whole number to group similar values.</w:t>
      </w:r>
    </w:p>
    <w:p>
      <w:pPr>
        <w:spacing w:after="40"/>
        <w:ind w:left="360" w:hanging="360"/>
      </w:pPr>
      <w:r>
        <w:rPr>
          <w:b/>
        </w:rPr>
        <w:t xml:space="preserve">Step 5: </w:t>
      </w:r>
      <w:r>
        <w:t>Use the table function to count the frequency of each rounded value.</w:t>
      </w:r>
    </w:p>
    <w:p>
      <w:pPr>
        <w:spacing w:after="40"/>
        <w:ind w:left="360" w:hanging="360"/>
      </w:pPr>
      <w:r>
        <w:rPr>
          <w:b/>
        </w:rPr>
        <w:t xml:space="preserve">Step 6: </w:t>
      </w:r>
      <w:r>
        <w:t>Convert the frequency table into a data frame for easier viewing and structured display.</w:t>
      </w:r>
    </w:p>
    <w:p>
      <w:pPr>
        <w:spacing w:after="40"/>
        <w:ind w:left="360" w:hanging="360"/>
      </w:pPr>
      <w:r>
        <w:rPr>
          <w:b/>
        </w:rPr>
        <w:t xml:space="preserve">Step 7: </w:t>
      </w:r>
      <w:r>
        <w:t>Print the data frame to observe each rounded number along with its frequency count.</w:t>
      </w:r>
    </w:p>
    <w:p>
      <w:pPr>
        <w:keepNext/>
        <w:spacing w:after="60" w:before="160"/>
      </w:pPr>
      <w:r>
        <w:rPr>
          <w:b/>
        </w:rPr>
        <w:t>Program:</w:t>
      </w:r>
    </w:p>
    <w:p>
      <w:pPr>
        <w:keepNext w:val="0"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644134" cy="122688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44134" cy="1226883"/>
                    </a:xfrm>
                    <a:prstGeom prst="rect"/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60" w:before="160"/>
      </w:pPr>
      <w:r>
        <w:rPr>
          <w:b/>
        </w:rPr>
        <w:t>Output:</w:t>
      </w:r>
    </w:p>
    <w:p>
      <w:pPr>
        <w:keepNext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023390" cy="133642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3390" cy="1336426"/>
                    </a:xfrm>
                    <a:prstGeom prst="rect"/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120"/>
      </w:pPr>
      <w:r>
        <w:rPr>
          <w:b/>
        </w:rPr>
        <w:t xml:space="preserve">Result: </w:t>
      </w:r>
      <w:r>
        <w:t>Hence the output is verified successfully.</w:t>
      </w:r>
    </w:p>
    <w:p>
      <w:pPr>
        <w:keepNext/>
        <w:pageBreakBefore/>
        <w:spacing w:after="40" w:before="0"/>
        <w:jc w:val="center"/>
      </w:pPr>
      <w:r>
        <w:rPr>
          <w:b/>
          <w:sz w:val="30"/>
        </w:rPr>
        <w:t>Experiment 9</w:t>
      </w:r>
    </w:p>
    <w:p>
      <w:pPr>
        <w:keepNext/>
        <w:spacing w:after="160"/>
        <w:jc w:val="center"/>
        <w:pBdr>
          <w:bottom w:val="single" w:sz="8" w:space="4" w:color="808080"/>
        </w:pBdr>
      </w:pPr>
      <w:r>
        <w:rPr>
          <w:b/>
          <w:sz w:val="25"/>
        </w:rPr>
        <w:t>Create empty plots with specified axis limits.</w:t>
      </w:r>
    </w:p>
    <w:p>
      <w:pPr>
        <w:spacing w:before="120"/>
      </w:pPr>
      <w:r>
        <w:rPr>
          <w:b/>
        </w:rPr>
        <w:t xml:space="preserve">Aim: </w:t>
      </w:r>
      <w:r>
        <w:t>To create empty plots with specified axis limits.</w:t>
      </w:r>
    </w:p>
    <w:p>
      <w:pPr>
        <w:keepNext/>
        <w:spacing w:after="60" w:before="160"/>
      </w:pPr>
      <w:r>
        <w:rPr>
          <w:b/>
        </w:rPr>
        <w:t>Procedure:</w:t>
      </w:r>
    </w:p>
    <w:p>
      <w:pPr>
        <w:spacing w:after="40"/>
        <w:ind w:left="360" w:hanging="360"/>
      </w:pPr>
      <w:r>
        <w:rPr>
          <w:b/>
        </w:rPr>
        <w:t xml:space="preserve">Step 1: </w:t>
      </w:r>
      <w:r>
        <w:t>Open RStudio or R console on your computer.</w:t>
      </w:r>
    </w:p>
    <w:p>
      <w:pPr>
        <w:spacing w:after="40"/>
        <w:ind w:left="360" w:hanging="360"/>
      </w:pPr>
      <w:r>
        <w:rPr>
          <w:b/>
        </w:rPr>
        <w:t xml:space="preserve">Step 2: </w:t>
      </w:r>
      <w:r>
        <w:t>Remove the variable named c from the workspace using the remove function.</w:t>
      </w:r>
    </w:p>
    <w:p>
      <w:pPr>
        <w:spacing w:after="40"/>
        <w:ind w:left="360" w:hanging="360"/>
      </w:pPr>
      <w:r>
        <w:rPr>
          <w:b/>
        </w:rPr>
        <w:t xml:space="preserve">Step 3: </w:t>
      </w:r>
      <w:r>
        <w:t>Use the plot function to create an empty graph by setting the type as "n".</w:t>
      </w:r>
    </w:p>
    <w:p>
      <w:pPr>
        <w:spacing w:after="40"/>
        <w:ind w:left="360" w:hanging="360"/>
      </w:pPr>
      <w:r>
        <w:rPr>
          <w:b/>
        </w:rPr>
        <w:t xml:space="preserve">Step 4: </w:t>
      </w:r>
      <w:r>
        <w:t>Define the range of x-axis and y-axis using xlim and ylim.</w:t>
      </w:r>
    </w:p>
    <w:p>
      <w:pPr>
        <w:spacing w:after="40"/>
        <w:ind w:left="360" w:hanging="360"/>
      </w:pPr>
      <w:r>
        <w:rPr>
          <w:b/>
        </w:rPr>
        <w:t xml:space="preserve">Step 5: </w:t>
      </w:r>
      <w:r>
        <w:t>Label the x-axis and y-axis with appropriate names.</w:t>
      </w:r>
    </w:p>
    <w:p>
      <w:pPr>
        <w:spacing w:after="40"/>
        <w:ind w:left="360" w:hanging="360"/>
      </w:pPr>
      <w:r>
        <w:rPr>
          <w:b/>
        </w:rPr>
        <w:t xml:space="preserve">Step 6: </w:t>
      </w:r>
      <w:r>
        <w:t>Run the program to display an empty plotting area ready for adding points or lines later.</w:t>
      </w:r>
    </w:p>
    <w:p>
      <w:pPr>
        <w:keepNext/>
        <w:spacing w:after="60" w:before="160"/>
      </w:pPr>
      <w:r>
        <w:rPr>
          <w:b/>
        </w:rPr>
        <w:t>Program:</w:t>
      </w:r>
    </w:p>
    <w:p>
      <w:pPr>
        <w:keepNext w:val="0"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578408" cy="121227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8408" cy="1212277"/>
                    </a:xfrm>
                    <a:prstGeom prst="rect"/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60" w:before="160"/>
      </w:pPr>
      <w:r>
        <w:rPr>
          <w:b/>
        </w:rPr>
        <w:t>Output:</w:t>
      </w:r>
    </w:p>
    <w:p>
      <w:pPr>
        <w:keepNext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169941" cy="289924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9941" cy="2899241"/>
                    </a:xfrm>
                    <a:prstGeom prst="rect"/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120"/>
      </w:pPr>
      <w:r>
        <w:rPr>
          <w:b/>
        </w:rPr>
        <w:t xml:space="preserve">Result: </w:t>
      </w:r>
      <w:r>
        <w:t>Hence the output is verified successfully.</w:t>
      </w:r>
    </w:p>
    <w:p>
      <w:pPr>
        <w:keepNext/>
        <w:pageBreakBefore/>
        <w:spacing w:after="40" w:before="0"/>
        <w:jc w:val="center"/>
      </w:pPr>
      <w:r>
        <w:rPr>
          <w:b/>
          <w:sz w:val="30"/>
        </w:rPr>
        <w:t>Experiment 10</w:t>
      </w:r>
    </w:p>
    <w:p>
      <w:pPr>
        <w:keepNext/>
        <w:spacing w:after="160"/>
        <w:jc w:val="center"/>
        <w:pBdr>
          <w:bottom w:val="single" w:sz="8" w:space="4" w:color="808080"/>
        </w:pBdr>
      </w:pPr>
      <w:r>
        <w:rPr>
          <w:b/>
          <w:sz w:val="25"/>
        </w:rPr>
        <w:t>Create and explore a data frame exam_data with name, score, attempts, and qualifying fields. Perform extract, add row/column, sort, save to file.</w:t>
      </w:r>
    </w:p>
    <w:p>
      <w:pPr>
        <w:spacing w:before="120"/>
      </w:pPr>
      <w:r>
        <w:rPr>
          <w:b/>
        </w:rPr>
        <w:t xml:space="preserve">Aim: </w:t>
      </w:r>
      <w:r>
        <w:t>To create and explore a data frame exam_data with name, score, attempts, and qualifying fields. Perform extract, add row/column, sort, save to file.</w:t>
      </w:r>
    </w:p>
    <w:p>
      <w:pPr>
        <w:keepNext/>
        <w:spacing w:after="60" w:before="160"/>
      </w:pPr>
      <w:r>
        <w:rPr>
          <w:b/>
        </w:rPr>
        <w:t>Procedure:</w:t>
      </w:r>
    </w:p>
    <w:p>
      <w:pPr>
        <w:spacing w:after="40"/>
        <w:ind w:left="360" w:hanging="360"/>
      </w:pPr>
      <w:r>
        <w:rPr>
          <w:b/>
        </w:rPr>
        <w:t xml:space="preserve">Step 1: </w:t>
      </w:r>
      <w:r>
        <w:t>Open RStudio or R console on your computer.</w:t>
      </w:r>
    </w:p>
    <w:p>
      <w:pPr>
        <w:spacing w:after="40"/>
        <w:ind w:left="360" w:hanging="360"/>
      </w:pPr>
      <w:r>
        <w:rPr>
          <w:b/>
        </w:rPr>
        <w:t xml:space="preserve">Step 2: </w:t>
      </w:r>
      <w:r>
        <w:t>Create a data frame with student details such as name, score, attempts, and qualification status.</w:t>
      </w:r>
    </w:p>
    <w:p>
      <w:pPr>
        <w:spacing w:after="40"/>
        <w:ind w:left="360" w:hanging="360"/>
      </w:pPr>
      <w:r>
        <w:rPr>
          <w:b/>
        </w:rPr>
        <w:t xml:space="preserve">Step 3: </w:t>
      </w:r>
      <w:r>
        <w:t>Add a new student record to the existing data frame using the rbind function.</w:t>
      </w:r>
    </w:p>
    <w:p>
      <w:pPr>
        <w:spacing w:after="40"/>
        <w:ind w:left="360" w:hanging="360"/>
      </w:pPr>
      <w:r>
        <w:rPr>
          <w:b/>
        </w:rPr>
        <w:t xml:space="preserve">Step 4: </w:t>
      </w:r>
      <w:r>
        <w:t>Add a new column named grade to assign grades for each student.</w:t>
      </w:r>
    </w:p>
    <w:p>
      <w:pPr>
        <w:spacing w:after="40"/>
        <w:ind w:left="360" w:hanging="360"/>
      </w:pPr>
      <w:r>
        <w:rPr>
          <w:b/>
        </w:rPr>
        <w:t xml:space="preserve">Step 5: </w:t>
      </w:r>
      <w:r>
        <w:t>Arrange the data in descending order based on the score column.</w:t>
      </w:r>
    </w:p>
    <w:p>
      <w:pPr>
        <w:spacing w:after="40"/>
        <w:ind w:left="360" w:hanging="360"/>
      </w:pPr>
      <w:r>
        <w:rPr>
          <w:b/>
        </w:rPr>
        <w:t xml:space="preserve">Step 6: </w:t>
      </w:r>
      <w:r>
        <w:t>Save the final data frame as a CSV file using the write.csv function.Step</w:t>
      </w:r>
    </w:p>
    <w:p>
      <w:pPr>
        <w:keepNext/>
        <w:spacing w:after="60" w:before="160"/>
      </w:pPr>
      <w:r>
        <w:rPr>
          <w:b/>
        </w:rPr>
        <w:t>Program:</w:t>
      </w:r>
    </w:p>
    <w:p>
      <w:pPr>
        <w:keepNext w:val="0"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207593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75935"/>
                    </a:xfrm>
                    <a:prstGeom prst="rect"/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60" w:before="160"/>
      </w:pPr>
      <w:r>
        <w:rPr>
          <w:b/>
        </w:rPr>
        <w:t>Output:</w:t>
      </w:r>
    </w:p>
    <w:p>
      <w:pPr>
        <w:keepNext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145488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454889"/>
                    </a:xfrm>
                    <a:prstGeom prst="rect"/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120"/>
      </w:pPr>
      <w:r>
        <w:rPr>
          <w:b/>
        </w:rPr>
        <w:t xml:space="preserve">Result: </w:t>
      </w:r>
      <w:r>
        <w:t>Hence the output is verified successfully.</w:t>
      </w:r>
    </w:p>
    <w:sectPr w:rsidR="00FC693F" w:rsidRPr="0006063C" w:rsidSect="00034616">
      <w:footerReference w:type="default" r:id="rId27"/>
      <w:pgSz w:w="11906" w:h="16838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64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